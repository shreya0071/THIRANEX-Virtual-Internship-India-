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1691" w14:textId="77777777" w:rsidR="007F7789" w:rsidRDefault="00000000">
      <w:pPr>
        <w:pStyle w:val="Heading1"/>
      </w:pPr>
      <w:r>
        <w:t>Password Strength Analyzer</w:t>
      </w:r>
    </w:p>
    <w:p w14:paraId="21708960" w14:textId="77777777" w:rsidR="007F7789" w:rsidRDefault="00000000">
      <w:r>
        <w:t>Name: SHREYA PANCHAL</w:t>
      </w:r>
      <w:r>
        <w:br/>
        <w:t>Organization: THIRANEX Virtual Internship India</w:t>
      </w:r>
      <w:r>
        <w:br/>
      </w:r>
      <w:r>
        <w:br/>
      </w:r>
    </w:p>
    <w:p w14:paraId="7552F366" w14:textId="77777777" w:rsidR="007F7789" w:rsidRDefault="00000000">
      <w:pPr>
        <w:pStyle w:val="Heading2"/>
      </w:pPr>
      <w:r>
        <w:t>Objective</w:t>
      </w:r>
    </w:p>
    <w:p w14:paraId="0A5093DB" w14:textId="77777777" w:rsidR="007F7789" w:rsidRDefault="00000000">
      <w:r>
        <w:t>To evaluate the strength of user-entered passwords based on length, complexity, and uniqueness.</w:t>
      </w:r>
    </w:p>
    <w:p w14:paraId="5044FF84" w14:textId="77777777" w:rsidR="007F7789" w:rsidRDefault="00000000">
      <w:pPr>
        <w:pStyle w:val="Heading2"/>
      </w:pPr>
      <w:r>
        <w:t>Key Features</w:t>
      </w:r>
    </w:p>
    <w:p w14:paraId="020B4552" w14:textId="77777777" w:rsidR="007F7789" w:rsidRDefault="00000000">
      <w:pPr>
        <w:pStyle w:val="ListBullet"/>
      </w:pPr>
      <w:r>
        <w:t>Check password length, complexity, and uniqueness</w:t>
      </w:r>
    </w:p>
    <w:p w14:paraId="056F1084" w14:textId="77777777" w:rsidR="007F7789" w:rsidRDefault="00000000">
      <w:pPr>
        <w:pStyle w:val="ListBullet"/>
      </w:pPr>
      <w:r>
        <w:t>Suggest stronger password alternatives</w:t>
      </w:r>
    </w:p>
    <w:p w14:paraId="10D95480" w14:textId="77777777" w:rsidR="007F7789" w:rsidRDefault="00000000">
      <w:pPr>
        <w:pStyle w:val="ListBullet"/>
      </w:pPr>
      <w:r>
        <w:t>Optional: Prevent reuse of old passwords using a database</w:t>
      </w:r>
    </w:p>
    <w:p w14:paraId="7C8B73F9" w14:textId="77777777" w:rsidR="007F7789" w:rsidRDefault="00000000">
      <w:pPr>
        <w:pStyle w:val="ListBullet"/>
      </w:pPr>
      <w:r>
        <w:t>Learn password security and basic cryptography concepts</w:t>
      </w:r>
    </w:p>
    <w:p w14:paraId="0CED2556" w14:textId="77777777" w:rsidR="007F7789" w:rsidRDefault="00000000">
      <w:pPr>
        <w:pStyle w:val="Heading2"/>
      </w:pPr>
      <w:r>
        <w:t>Implementation Steps (Kali Linux)</w:t>
      </w:r>
    </w:p>
    <w:p w14:paraId="00BE1882" w14:textId="4ABDBAB3" w:rsidR="007F7789" w:rsidRDefault="00000000">
      <w:r>
        <w:t xml:space="preserve">Step 1: Check Home Directory - </w:t>
      </w:r>
      <w:r w:rsidR="00EA4312">
        <w:t>#</w:t>
      </w:r>
      <w:r>
        <w:t>pwd</w:t>
      </w:r>
    </w:p>
    <w:p w14:paraId="17BED28D" w14:textId="5AF02B65" w:rsidR="007F7789" w:rsidRDefault="00000000">
      <w:r>
        <w:t xml:space="preserve">Step 2: Create Project Folder - </w:t>
      </w:r>
      <w:r w:rsidR="00EA4312">
        <w:t>#</w:t>
      </w:r>
      <w:r>
        <w:t>mkdir PasswordAnalyzer_Project</w:t>
      </w:r>
    </w:p>
    <w:p w14:paraId="0EA01BDB" w14:textId="7071DB1F" w:rsidR="007F7789" w:rsidRDefault="00000000">
      <w:r>
        <w:t xml:space="preserve">Step 3: Open Project Folder - </w:t>
      </w:r>
      <w:r w:rsidR="00EA4312">
        <w:t>#</w:t>
      </w:r>
      <w:r>
        <w:t>cd PasswordAnalyzer_Project</w:t>
      </w:r>
    </w:p>
    <w:p w14:paraId="2F595B1E" w14:textId="11F7F4AA" w:rsidR="007F7789" w:rsidRDefault="00000000">
      <w:r>
        <w:t xml:space="preserve">Step 4: Verify Current Directory </w:t>
      </w:r>
      <w:r w:rsidR="00EA4312">
        <w:t>–</w:t>
      </w:r>
      <w:r>
        <w:t xml:space="preserve"> </w:t>
      </w:r>
      <w:r w:rsidR="00EA4312">
        <w:t>#</w:t>
      </w:r>
      <w:r>
        <w:t>pwd</w:t>
      </w:r>
      <w:r w:rsidR="00EA4312">
        <w:br/>
      </w:r>
      <w:r w:rsidR="00EA4312" w:rsidRPr="00F11FB4">
        <w:rPr>
          <w:rFonts w:ascii="Corbel" w:hAnsi="Corbel"/>
          <w:b/>
          <w:bCs/>
          <w:sz w:val="28"/>
          <w:szCs w:val="28"/>
        </w:rPr>
        <w:drawing>
          <wp:inline distT="0" distB="0" distL="0" distR="0" wp14:anchorId="5DD2C3F6" wp14:editId="4E03B17A">
            <wp:extent cx="5189220" cy="2872740"/>
            <wp:effectExtent l="0" t="0" r="0" b="3810"/>
            <wp:docPr id="1130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2" cy="2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2B9" w14:textId="6BB04C47" w:rsidR="007F7789" w:rsidRDefault="00000000">
      <w:r>
        <w:t xml:space="preserve">Step 5: Create Python File - </w:t>
      </w:r>
      <w:r w:rsidR="00EA4312">
        <w:t>#</w:t>
      </w:r>
      <w:r>
        <w:t>nano password_analyzer.py</w:t>
      </w:r>
    </w:p>
    <w:p w14:paraId="33A982F0" w14:textId="090F0143" w:rsidR="007F7789" w:rsidRPr="00BA244A" w:rsidRDefault="00000000" w:rsidP="00587A90">
      <w:pPr>
        <w:rPr>
          <w:lang w:val="en-IN"/>
        </w:rPr>
      </w:pPr>
      <w:r>
        <w:lastRenderedPageBreak/>
        <w:t>Step 6: Paste Python Code - Paste the password strength analyzer code</w:t>
      </w:r>
      <w:r w:rsidR="00FD2B4C">
        <w:br/>
      </w:r>
      <w:r w:rsidR="00BA244A">
        <w:t>C</w:t>
      </w:r>
      <w:r w:rsidR="00FD2B4C">
        <w:t>ode:</w:t>
      </w:r>
      <w:r w:rsidR="00FD2B4C">
        <w:br/>
      </w:r>
      <w:r w:rsidR="001C5D5B" w:rsidRPr="001C5D5B">
        <w:t xml:space="preserve">password = input("Enter Password: ") </w:t>
      </w:r>
      <w:r w:rsidR="00BA244A">
        <w:br/>
      </w:r>
      <w:r w:rsidR="001C5D5B" w:rsidRPr="001C5D5B">
        <w:t xml:space="preserve"># Check password length and complexity </w:t>
      </w:r>
      <w:r w:rsidR="00BA244A">
        <w:br/>
      </w:r>
      <w:r w:rsidR="001C5D5B" w:rsidRPr="001C5D5B">
        <w:t xml:space="preserve"># Calculate password score </w:t>
      </w:r>
      <w:r w:rsidR="00BA244A">
        <w:br/>
      </w:r>
      <w:r w:rsidR="001C5D5B" w:rsidRPr="001C5D5B">
        <w:t xml:space="preserve"># Display password strength </w:t>
      </w:r>
      <w:r w:rsidR="00BA244A">
        <w:br/>
      </w:r>
      <w:r w:rsidR="001C5D5B" w:rsidRPr="001C5D5B">
        <w:t># Suggest improvements</w:t>
      </w:r>
      <w:r w:rsidR="00EE60DE">
        <w:br/>
      </w:r>
      <w:r>
        <w:t>Step 7: Save File - Ctrl + O, Enter, Ctrl + X</w:t>
      </w:r>
      <w:r w:rsidR="00E421E8">
        <w:br/>
      </w:r>
      <w:r w:rsidR="00E421E8" w:rsidRPr="00F11FB4">
        <w:rPr>
          <w:rFonts w:ascii="Corbel" w:hAnsi="Corbel"/>
          <w:b/>
          <w:bCs/>
          <w:sz w:val="28"/>
          <w:szCs w:val="28"/>
        </w:rPr>
        <w:drawing>
          <wp:inline distT="0" distB="0" distL="0" distR="0" wp14:anchorId="39E95224" wp14:editId="1A875E8F">
            <wp:extent cx="4838700" cy="1066800"/>
            <wp:effectExtent l="0" t="0" r="0" b="0"/>
            <wp:docPr id="32342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0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22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096B" w14:textId="2914DA1B" w:rsidR="007F7789" w:rsidRDefault="00000000">
      <w:r>
        <w:t xml:space="preserve">Step 8: List Files - </w:t>
      </w:r>
      <w:r w:rsidR="00EA4312">
        <w:t>#</w:t>
      </w:r>
      <w:r>
        <w:t>ls</w:t>
      </w:r>
    </w:p>
    <w:p w14:paraId="6DA30FFE" w14:textId="1FFFF4E2" w:rsidR="007F7789" w:rsidRDefault="00000000">
      <w:r>
        <w:t xml:space="preserve">Step 9: Run Program - </w:t>
      </w:r>
      <w:r w:rsidR="00EA4312">
        <w:t>#</w:t>
      </w:r>
      <w:r>
        <w:t>python3 password_analyzer.py</w:t>
      </w:r>
    </w:p>
    <w:p w14:paraId="23A97BB9" w14:textId="77777777" w:rsidR="007F7789" w:rsidRDefault="00000000">
      <w:r>
        <w:t>Step 10: Test Password - Enter Password: Kali@12345</w:t>
      </w:r>
    </w:p>
    <w:p w14:paraId="37FC2E6A" w14:textId="1A40EC3F" w:rsidR="007F7789" w:rsidRDefault="00000000">
      <w:pPr>
        <w:pStyle w:val="Heading2"/>
      </w:pPr>
      <w:r>
        <w:t>Output</w:t>
      </w:r>
      <w:r w:rsidR="00EA4312">
        <w:t>:</w:t>
      </w:r>
    </w:p>
    <w:p w14:paraId="608D79EA" w14:textId="4FF808C2" w:rsidR="007F7789" w:rsidRDefault="00000000">
      <w:r>
        <w:t>Password Score: 5/5</w:t>
      </w:r>
      <w:r>
        <w:br/>
        <w:t>Strength: Strong</w:t>
      </w:r>
      <w:r w:rsidR="002F5D0F">
        <w:br/>
      </w:r>
      <w:r w:rsidR="002F5D0F" w:rsidRPr="00F11FB4">
        <w:rPr>
          <w:rFonts w:ascii="Corbel" w:hAnsi="Corbel"/>
          <w:b/>
          <w:bCs/>
          <w:sz w:val="28"/>
          <w:szCs w:val="28"/>
        </w:rPr>
        <w:drawing>
          <wp:inline distT="0" distB="0" distL="0" distR="0" wp14:anchorId="7974E83E" wp14:editId="080B4F79">
            <wp:extent cx="4937760" cy="2514600"/>
            <wp:effectExtent l="0" t="0" r="0" b="0"/>
            <wp:docPr id="20742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0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191" cy="251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777415">
    <w:abstractNumId w:val="8"/>
  </w:num>
  <w:num w:numId="2" w16cid:durableId="564216760">
    <w:abstractNumId w:val="6"/>
  </w:num>
  <w:num w:numId="3" w16cid:durableId="838160240">
    <w:abstractNumId w:val="5"/>
  </w:num>
  <w:num w:numId="4" w16cid:durableId="1464536942">
    <w:abstractNumId w:val="4"/>
  </w:num>
  <w:num w:numId="5" w16cid:durableId="1537036527">
    <w:abstractNumId w:val="7"/>
  </w:num>
  <w:num w:numId="6" w16cid:durableId="513761938">
    <w:abstractNumId w:val="3"/>
  </w:num>
  <w:num w:numId="7" w16cid:durableId="782073195">
    <w:abstractNumId w:val="2"/>
  </w:num>
  <w:num w:numId="8" w16cid:durableId="721056193">
    <w:abstractNumId w:val="1"/>
  </w:num>
  <w:num w:numId="9" w16cid:durableId="124626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D5B"/>
    <w:rsid w:val="0029639D"/>
    <w:rsid w:val="002F5D0F"/>
    <w:rsid w:val="00326F90"/>
    <w:rsid w:val="00587A90"/>
    <w:rsid w:val="0070076E"/>
    <w:rsid w:val="007F2069"/>
    <w:rsid w:val="007F7789"/>
    <w:rsid w:val="00844F12"/>
    <w:rsid w:val="00AA1D8D"/>
    <w:rsid w:val="00AD0293"/>
    <w:rsid w:val="00B47730"/>
    <w:rsid w:val="00BA244A"/>
    <w:rsid w:val="00CB0664"/>
    <w:rsid w:val="00D671A8"/>
    <w:rsid w:val="00E421E8"/>
    <w:rsid w:val="00EA4312"/>
    <w:rsid w:val="00EE60DE"/>
    <w:rsid w:val="00FC693F"/>
    <w:rsid w:val="00FD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570A0"/>
  <w14:defaultImageDpi w14:val="300"/>
  <w15:docId w15:val="{CE0016C5-F065-40E8-9167-8FF60E9A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1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1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imshrya06@outlook.com</cp:lastModifiedBy>
  <cp:revision>14</cp:revision>
  <dcterms:created xsi:type="dcterms:W3CDTF">2026-07-09T19:44:00Z</dcterms:created>
  <dcterms:modified xsi:type="dcterms:W3CDTF">2026-07-09T19:53:00Z</dcterms:modified>
  <cp:category/>
</cp:coreProperties>
</file>