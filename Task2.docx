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C8DD" w14:textId="77777777" w:rsidR="0029524A" w:rsidRDefault="00000000" w:rsidP="008F03F3">
      <w:pPr>
        <w:pStyle w:val="Heading1"/>
      </w:pPr>
      <w:r>
        <w:rPr>
          <w:color w:val="00468C"/>
        </w:rPr>
        <w:t>Vulnerability Scanner</w:t>
      </w:r>
    </w:p>
    <w:p w14:paraId="71178F6A" w14:textId="77777777" w:rsidR="0029524A" w:rsidRDefault="00000000">
      <w:r>
        <w:rPr>
          <w:b/>
        </w:rPr>
        <w:t xml:space="preserve">Name: </w:t>
      </w:r>
      <w:r>
        <w:t>SHREYA PANCHAL</w:t>
      </w:r>
      <w:r>
        <w:br/>
      </w:r>
      <w:r>
        <w:rPr>
          <w:b/>
        </w:rPr>
        <w:t xml:space="preserve">Organization: </w:t>
      </w:r>
      <w:r>
        <w:t>THIRANEX Virtual Internship India</w:t>
      </w:r>
    </w:p>
    <w:p w14:paraId="2FE5BA23" w14:textId="77777777" w:rsidR="0029524A" w:rsidRDefault="00000000">
      <w:pPr>
        <w:pStyle w:val="Heading2"/>
      </w:pPr>
      <w:r>
        <w:rPr>
          <w:color w:val="0066CC"/>
        </w:rPr>
        <w:t>Objective</w:t>
      </w:r>
    </w:p>
    <w:p w14:paraId="1B22A875" w14:textId="77777777" w:rsidR="0029524A" w:rsidRDefault="00000000">
      <w:r>
        <w:t>To develop a Python-based Vulnerability Scanner that detects common open ports, identifies basic security issues, and generates a simple vulnerability assessment report.</w:t>
      </w:r>
    </w:p>
    <w:p w14:paraId="1BA55EE2" w14:textId="77777777" w:rsidR="0029524A" w:rsidRDefault="00000000">
      <w:pPr>
        <w:pStyle w:val="Heading2"/>
      </w:pPr>
      <w:r>
        <w:rPr>
          <w:color w:val="0066CC"/>
        </w:rPr>
        <w:t>Key Features</w:t>
      </w:r>
    </w:p>
    <w:p w14:paraId="3235B76E" w14:textId="77777777" w:rsidR="0029524A" w:rsidRDefault="00000000">
      <w:r>
        <w:t>• Scan common open ports (22 and 80).</w:t>
      </w:r>
      <w:r>
        <w:br/>
        <w:t>• Detect open network services.</w:t>
      </w:r>
      <w:r>
        <w:br/>
        <w:t>• Provide security recommendations.</w:t>
      </w:r>
      <w:r>
        <w:br/>
        <w:t>• Generate a simple vulnerability report.</w:t>
      </w:r>
      <w:r>
        <w:br/>
        <w:t>• Learn vulnerability assessment and penetration testing.</w:t>
      </w:r>
    </w:p>
    <w:p w14:paraId="51CABAB2" w14:textId="56965322" w:rsidR="0029524A" w:rsidRDefault="001A04A3">
      <w:pPr>
        <w:pStyle w:val="Heading2"/>
      </w:pPr>
      <w:r>
        <w:rPr>
          <w:color w:val="0066CC"/>
        </w:rPr>
        <w:t xml:space="preserve"> Task2:</w:t>
      </w:r>
      <w:r w:rsidR="005A14D2">
        <w:rPr>
          <w:color w:val="0066CC"/>
        </w:rPr>
        <w:t xml:space="preserve"> </w:t>
      </w:r>
      <w:r w:rsidR="00000000">
        <w:rPr>
          <w:color w:val="0066CC"/>
        </w:rPr>
        <w:t>Implementation Steps</w:t>
      </w:r>
    </w:p>
    <w:p w14:paraId="6969204B" w14:textId="5B4F78E4" w:rsidR="0029524A" w:rsidRDefault="00000000">
      <w:r>
        <w:t xml:space="preserve">1. </w:t>
      </w:r>
      <w:r w:rsidR="005A14D2">
        <w:t>#</w:t>
      </w:r>
      <w:r>
        <w:t>pwd - Display current directory</w:t>
      </w:r>
      <w:r>
        <w:br/>
        <w:t xml:space="preserve">2. </w:t>
      </w:r>
      <w:r w:rsidR="005A14D2">
        <w:t>#</w:t>
      </w:r>
      <w:r>
        <w:t>cd ~ - Go to home directory</w:t>
      </w:r>
      <w:r>
        <w:br/>
        <w:t xml:space="preserve">3. </w:t>
      </w:r>
      <w:r w:rsidR="005A14D2">
        <w:t>#</w:t>
      </w:r>
      <w:r>
        <w:t xml:space="preserve">mkdir </w:t>
      </w:r>
      <w:proofErr w:type="spellStart"/>
      <w:r>
        <w:t>VulnerabilityScanner_Project</w:t>
      </w:r>
      <w:proofErr w:type="spellEnd"/>
      <w:r w:rsidR="00B96B03">
        <w:t xml:space="preserve"> – </w:t>
      </w:r>
      <w:r w:rsidR="004E1AE8" w:rsidRPr="002E68FC">
        <w:t>crate</w:t>
      </w:r>
      <w:r w:rsidR="00FE410D" w:rsidRPr="002E68FC">
        <w:t xml:space="preserve"> project</w:t>
      </w:r>
      <w:r w:rsidR="004E1AE8" w:rsidRPr="002E68FC">
        <w:t xml:space="preserve"> folder</w:t>
      </w:r>
      <w:r w:rsidRPr="002E68FC">
        <w:br/>
      </w:r>
      <w:r>
        <w:t xml:space="preserve">4. </w:t>
      </w:r>
      <w:r w:rsidR="005A14D2">
        <w:t>#</w:t>
      </w:r>
      <w:r>
        <w:t xml:space="preserve">cd </w:t>
      </w:r>
      <w:proofErr w:type="spellStart"/>
      <w:r>
        <w:t>VulnerabilityScanner_Project</w:t>
      </w:r>
      <w:proofErr w:type="spellEnd"/>
      <w:r w:rsidR="00B96B03">
        <w:t xml:space="preserve"> – open folder</w:t>
      </w:r>
      <w:r>
        <w:br/>
        <w:t xml:space="preserve">5. </w:t>
      </w:r>
      <w:r w:rsidR="005A14D2">
        <w:t>#</w:t>
      </w:r>
      <w:r>
        <w:t>pwd</w:t>
      </w:r>
      <w:r w:rsidR="00B96B03">
        <w:t xml:space="preserve"> – Verify directory </w:t>
      </w:r>
      <w:r w:rsidR="002F4820">
        <w:br/>
      </w:r>
      <w:r w:rsidR="002F4820" w:rsidRPr="00E35AD9">
        <w:drawing>
          <wp:inline distT="0" distB="0" distL="0" distR="0" wp14:anchorId="1B1B8D02" wp14:editId="625887E9">
            <wp:extent cx="4145280" cy="1996440"/>
            <wp:effectExtent l="0" t="0" r="7620" b="3810"/>
            <wp:docPr id="6985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644" cy="19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6. </w:t>
      </w:r>
      <w:r w:rsidR="005A14D2">
        <w:t>#</w:t>
      </w:r>
      <w:r>
        <w:t>nano vulnerability_scanner.py</w:t>
      </w:r>
      <w:r w:rsidR="00B96B03">
        <w:t xml:space="preserve"> – create python file </w:t>
      </w:r>
      <w:r>
        <w:br/>
        <w:t>7. Paste Python code</w:t>
      </w:r>
      <w:r w:rsidR="00B96B03">
        <w:t xml:space="preserve"> – add the code </w:t>
      </w:r>
      <w:r>
        <w:br/>
        <w:t>8. Save (Ctrl+O, Enter, Ctrl+X)</w:t>
      </w:r>
      <w:r>
        <w:br/>
        <w:t xml:space="preserve">9. </w:t>
      </w:r>
      <w:r w:rsidR="005A14D2">
        <w:t>#</w:t>
      </w:r>
      <w:r>
        <w:t>ls</w:t>
      </w:r>
      <w:r w:rsidR="00B96B03">
        <w:t xml:space="preserve"> – check file </w:t>
      </w:r>
      <w:r w:rsidR="002F4820">
        <w:br/>
      </w:r>
      <w:r w:rsidR="002F4820" w:rsidRPr="00E95C85">
        <w:drawing>
          <wp:inline distT="0" distB="0" distL="0" distR="0" wp14:anchorId="54DF4CA3" wp14:editId="4BEEFDD1">
            <wp:extent cx="4168140" cy="883920"/>
            <wp:effectExtent l="0" t="0" r="3810" b="0"/>
            <wp:docPr id="2435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10. </w:t>
      </w:r>
      <w:r w:rsidR="005A14D2">
        <w:t>#</w:t>
      </w:r>
      <w:r>
        <w:t>python3 vulnerability_scanner.py</w:t>
      </w:r>
      <w:r w:rsidR="001B3799">
        <w:t xml:space="preserve"> – run program</w:t>
      </w:r>
      <w:r w:rsidR="002F4820">
        <w:br/>
      </w:r>
      <w:r w:rsidR="002F4820" w:rsidRPr="00CA5A05">
        <w:lastRenderedPageBreak/>
        <w:drawing>
          <wp:inline distT="0" distB="0" distL="0" distR="0" wp14:anchorId="2F471048" wp14:editId="5448787D">
            <wp:extent cx="4770533" cy="2720576"/>
            <wp:effectExtent l="0" t="0" r="0" b="3810"/>
            <wp:docPr id="2585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37484C">
        <w:drawing>
          <wp:inline distT="0" distB="0" distL="0" distR="0" wp14:anchorId="2A61E8D2" wp14:editId="092D84B4">
            <wp:extent cx="3215919" cy="2149026"/>
            <wp:effectExtent l="0" t="0" r="3810" b="3810"/>
            <wp:docPr id="10386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0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185581">
        <w:drawing>
          <wp:inline distT="0" distB="0" distL="0" distR="0" wp14:anchorId="675183B6" wp14:editId="3D36BCCD">
            <wp:extent cx="4816257" cy="3139712"/>
            <wp:effectExtent l="0" t="0" r="3810" b="3810"/>
            <wp:docPr id="100631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5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607186">
        <w:lastRenderedPageBreak/>
        <w:drawing>
          <wp:inline distT="0" distB="0" distL="0" distR="0" wp14:anchorId="67B5030B" wp14:editId="2642B003">
            <wp:extent cx="4732430" cy="2987299"/>
            <wp:effectExtent l="0" t="0" r="0" b="3810"/>
            <wp:docPr id="199660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4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607186">
        <w:drawing>
          <wp:inline distT="0" distB="0" distL="0" distR="0" wp14:anchorId="61395215" wp14:editId="6F0EE6EA">
            <wp:extent cx="4778154" cy="3368332"/>
            <wp:effectExtent l="0" t="0" r="3810" b="3810"/>
            <wp:docPr id="33106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607186">
        <w:lastRenderedPageBreak/>
        <w:drawing>
          <wp:inline distT="0" distB="0" distL="0" distR="0" wp14:anchorId="253301F0" wp14:editId="30DE2A82">
            <wp:extent cx="3284505" cy="1676545"/>
            <wp:effectExtent l="0" t="0" r="0" b="0"/>
            <wp:docPr id="7811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0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820">
        <w:br/>
      </w:r>
      <w:r w:rsidR="002F4820" w:rsidRPr="005D4023">
        <w:drawing>
          <wp:inline distT="0" distB="0" distL="0" distR="0" wp14:anchorId="53162FAF" wp14:editId="0D82BE8F">
            <wp:extent cx="5486400" cy="4030614"/>
            <wp:effectExtent l="0" t="0" r="0" b="8255"/>
            <wp:docPr id="100447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2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D117" w14:textId="77777777" w:rsidR="0029524A" w:rsidRDefault="00000000">
      <w:pPr>
        <w:pStyle w:val="Heading2"/>
      </w:pPr>
      <w:r>
        <w:rPr>
          <w:color w:val="0066CC"/>
        </w:rPr>
        <w:t>Short Python Code</w:t>
      </w:r>
    </w:p>
    <w:p w14:paraId="4A4A0BCA" w14:textId="77777777" w:rsidR="0029524A" w:rsidRDefault="00000000">
      <w:r>
        <w:rPr>
          <w:rFonts w:ascii="Consolas" w:eastAsia="Consolas" w:hAnsi="Consolas"/>
          <w:sz w:val="20"/>
        </w:rPr>
        <w:t>import socket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target=input("Enter Target IP:")</w:t>
      </w:r>
      <w:r>
        <w:rPr>
          <w:rFonts w:ascii="Consolas" w:eastAsia="Consolas" w:hAnsi="Consolas"/>
          <w:sz w:val="20"/>
        </w:rPr>
        <w:br/>
        <w:t>ports=[22,80]</w:t>
      </w:r>
      <w:r>
        <w:rPr>
          <w:rFonts w:ascii="Consolas" w:eastAsia="Consolas" w:hAnsi="Consolas"/>
          <w:sz w:val="20"/>
        </w:rPr>
        <w:br/>
        <w:t>for port in ports:</w:t>
      </w:r>
      <w:r>
        <w:rPr>
          <w:rFonts w:ascii="Consolas" w:eastAsia="Consolas" w:hAnsi="Consolas"/>
          <w:sz w:val="20"/>
        </w:rPr>
        <w:br/>
        <w:t xml:space="preserve">    s=socket.socket()</w:t>
      </w:r>
      <w:r>
        <w:rPr>
          <w:rFonts w:ascii="Consolas" w:eastAsia="Consolas" w:hAnsi="Consolas"/>
          <w:sz w:val="20"/>
        </w:rPr>
        <w:br/>
        <w:t xml:space="preserve">    if s.connect_ex((target,port))==0:</w:t>
      </w:r>
      <w:r>
        <w:rPr>
          <w:rFonts w:ascii="Consolas" w:eastAsia="Consolas" w:hAnsi="Consolas"/>
          <w:sz w:val="20"/>
        </w:rPr>
        <w:br/>
        <w:t xml:space="preserve">        print(f"Port {port}: OPEN")</w:t>
      </w:r>
      <w:r>
        <w:rPr>
          <w:rFonts w:ascii="Consolas" w:eastAsia="Consolas" w:hAnsi="Consolas"/>
          <w:sz w:val="20"/>
        </w:rPr>
        <w:br/>
        <w:t xml:space="preserve">    s.close()</w:t>
      </w:r>
      <w:r>
        <w:rPr>
          <w:rFonts w:ascii="Consolas" w:eastAsia="Consolas" w:hAnsi="Consolas"/>
          <w:sz w:val="20"/>
        </w:rPr>
        <w:br/>
        <w:t>print("- SSH: Use strong passwords.")</w:t>
      </w:r>
      <w:r>
        <w:rPr>
          <w:rFonts w:ascii="Consolas" w:eastAsia="Consolas" w:hAnsi="Consolas"/>
          <w:sz w:val="20"/>
        </w:rPr>
        <w:br/>
        <w:t>print("- HTTP: Use HTTPS.")</w:t>
      </w:r>
    </w:p>
    <w:p w14:paraId="15B31336" w14:textId="77777777" w:rsidR="0029524A" w:rsidRDefault="00000000">
      <w:pPr>
        <w:pStyle w:val="Heading2"/>
      </w:pPr>
      <w:r>
        <w:rPr>
          <w:color w:val="0066CC"/>
        </w:rPr>
        <w:t>Conclusion</w:t>
      </w:r>
    </w:p>
    <w:p w14:paraId="11F4C0DB" w14:textId="77777777" w:rsidR="0029524A" w:rsidRDefault="00000000">
      <w:r>
        <w:t>The Vulnerability Scanner successfully detected open ports and generated a simple vulnerability report with security recommendations.</w:t>
      </w:r>
    </w:p>
    <w:sectPr w:rsidR="0029524A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226848">
    <w:abstractNumId w:val="8"/>
  </w:num>
  <w:num w:numId="2" w16cid:durableId="1602883165">
    <w:abstractNumId w:val="6"/>
  </w:num>
  <w:num w:numId="3" w16cid:durableId="564032915">
    <w:abstractNumId w:val="5"/>
  </w:num>
  <w:num w:numId="4" w16cid:durableId="2027975851">
    <w:abstractNumId w:val="4"/>
  </w:num>
  <w:num w:numId="5" w16cid:durableId="1062020167">
    <w:abstractNumId w:val="7"/>
  </w:num>
  <w:num w:numId="6" w16cid:durableId="1908832390">
    <w:abstractNumId w:val="3"/>
  </w:num>
  <w:num w:numId="7" w16cid:durableId="780101544">
    <w:abstractNumId w:val="2"/>
  </w:num>
  <w:num w:numId="8" w16cid:durableId="1569803909">
    <w:abstractNumId w:val="1"/>
  </w:num>
  <w:num w:numId="9" w16cid:durableId="93732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F95"/>
    <w:rsid w:val="0006063C"/>
    <w:rsid w:val="0015074B"/>
    <w:rsid w:val="001A04A3"/>
    <w:rsid w:val="001B3799"/>
    <w:rsid w:val="0029524A"/>
    <w:rsid w:val="0029639D"/>
    <w:rsid w:val="002E68FC"/>
    <w:rsid w:val="002F4820"/>
    <w:rsid w:val="00326F90"/>
    <w:rsid w:val="004E1AE8"/>
    <w:rsid w:val="005A14D2"/>
    <w:rsid w:val="008F03F3"/>
    <w:rsid w:val="00AA1D8D"/>
    <w:rsid w:val="00B47730"/>
    <w:rsid w:val="00B96B03"/>
    <w:rsid w:val="00CB0664"/>
    <w:rsid w:val="00E5169F"/>
    <w:rsid w:val="00FC693F"/>
    <w:rsid w:val="00F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CD7B9"/>
  <w14:defaultImageDpi w14:val="300"/>
  <w15:docId w15:val="{08B6DB6F-448C-413E-BB7E-F07CE6F9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imshrya06@outlook.com</cp:lastModifiedBy>
  <cp:revision>2</cp:revision>
  <dcterms:created xsi:type="dcterms:W3CDTF">2026-07-09T20:46:00Z</dcterms:created>
  <dcterms:modified xsi:type="dcterms:W3CDTF">2026-07-09T20:46:00Z</dcterms:modified>
  <cp:category/>
</cp:coreProperties>
</file>